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Real-World Context-Engineered Auto-Reply Agent</w:t>
      </w:r>
    </w:p>
    <w:p>
      <w:r>
        <w:rPr>
          <w:i/>
          <w:color w:val="5B6470"/>
          <w:sz w:val="22"/>
        </w:rPr>
        <w:t>A confidence-gated LLM support agent for Ramco products, delivered as a Telegram bot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20"/>
            </w:pPr>
            <w:r>
              <w:rPr>
                <w:b/>
                <w:sz w:val="19"/>
              </w:rPr>
              <w:t>Author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9"/>
              </w:rPr>
              <w:t>Nikhil Kumar Jha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9"/>
              </w:rPr>
              <w:t>4 June 2026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b/>
                <w:sz w:val="19"/>
              </w:rPr>
              <w:t>Platform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9"/>
              </w:rPr>
              <w:t>Telegram bot (@ramco_assist_bot)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b/>
                <w:sz w:val="19"/>
              </w:rPr>
              <w:t>Knowledge domain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9"/>
              </w:rPr>
              <w:t>Ramco products (public information)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b/>
                <w:sz w:val="19"/>
              </w:rPr>
              <w:t>Hosted dashboard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9"/>
              </w:rPr>
              <w:t>https://caring-gentleness-production-c3e7.up.railway.app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b/>
                <w:sz w:val="19"/>
              </w:rPr>
              <w:t>Deployment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9"/>
              </w:rPr>
              <w:t>Railway — poller + dashboard + Postgres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b/>
                <w:sz w:val="19"/>
              </w:rPr>
              <w:t>Models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9"/>
              </w:rPr>
              <w:t>Claude Haiku 4.5 (router) · Claude Sonnet 4.6 (drafter)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9"/>
              </w:rPr>
              <w:t>github.com/mrxjha/lumenx-agent — /Real-world-reply-agent</w:t>
            </w:r>
          </w:p>
        </w:tc>
      </w:tr>
    </w:tbl>
    <w:p>
      <w:pPr>
        <w:pStyle w:val="Heading1"/>
      </w:pPr>
      <w:r>
        <w:t>1 · Overview</w:t>
      </w:r>
    </w:p>
    <w:p>
      <w:r>
        <w:t>The agent answers questions about Ramco's enterprise software (ERP, HCM &amp; Global Payroll, Aviation/MRO, Logistics, EAM) on a real messaging platform. An incoming Telegram message is classified by intent, answered from a curated knowledge base with Claude, scored by a small neural network, and then auto-sent when confidence is high or routed to a human-review dashboard when it is not. Every model call is cost-logged. The objective is to automate routine replies while never hallucinating on pricing or contract terms, keeping a human in the loop until the model earns trust.</w:t>
      </w:r>
    </w:p>
    <w:p>
      <w:pPr>
        <w:pStyle w:val="Heading1"/>
      </w:pPr>
      <w:r>
        <w:t>2 · System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>Telegram msg -&gt; Intent Router (Haiku) -&gt; greeting/off-topic -&gt; polite reply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     | pricing - refund - technical - other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Context Builder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  - LLM Wiki (Ramco product pages + company policy)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  - current chat history + past-conversation gist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  - feedback log (past approved Q-&gt;A pairs)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Drafter (Sonnet) - anti-hallucination, cites sources, logs cost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Confidence Net (Tiny MLP) -&gt; score 0-1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     | &gt;=0.90 &amp; AUTO_SEND on        &lt; 0.90 (or AUTO_SEND off)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     v          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 auto-send                   human-review dashboard -&gt; approve -&gt; send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5"/>
              </w:rPr>
              <w:t xml:space="preserve">                    \--------------&gt; feedback log -&gt; labels for next MLP retrain</w:t>
            </w:r>
          </w:p>
        </w:tc>
      </w:tr>
    </w:tbl>
    <w:p>
      <w:r>
        <w:rPr>
          <w:i/>
          <w:sz w:val="18"/>
        </w:rPr>
        <w:t>The pipeline is platform-agnostic — the Telegram connector is the only messaging-specific module, so an email/Teams backend could be swapped in without touching the agent logic.</w:t>
      </w:r>
    </w:p>
    <w:p>
      <w:pPr>
        <w:pStyle w:val="Heading1"/>
      </w:pPr>
      <w:r>
        <w:t>3 · Build Process</w:t>
      </w:r>
    </w:p>
    <w:p>
      <w:pPr>
        <w:pStyle w:val="ListBullet"/>
      </w:pPr>
      <w:r>
        <w:t>LLM Wiki: five Ramco product lines + a company-policy page rendered to structured Markdown with a cross-reference graph (Karpathy “LLM-wiki” pattern). Pricing is recorded as “not published publicly,” so correct deflection becomes the grounded answer.</w:t>
      </w:r>
    </w:p>
    <w:p>
      <w:pPr>
        <w:pStyle w:val="ListBullet"/>
      </w:pPr>
      <w:r>
        <w:t>Cold-start data &amp; Confidence Net: a bot cannot scrape past chats, so 47 realistic (question -&gt; draft -&gt; ideal-reply) examples bootstrap the MLP — negatives reproduce feared failures (invented prices, missing citations); positives are grounded and cited.</w:t>
      </w:r>
    </w:p>
    <w:p>
      <w:pPr>
        <w:pStyle w:val="ListBullet"/>
      </w:pPr>
      <w:r>
        <w:t>Pipeline: intent router (cheap model) -&gt; context builder -&gt; drafter (quality model) with an anti-hallucination prompt -&gt; per-call token/cost logging.</w:t>
      </w:r>
    </w:p>
    <w:p>
      <w:pPr>
        <w:pStyle w:val="ListBullet"/>
      </w:pPr>
      <w:r>
        <w:t>Dashboard: Streamlit review queue with confidence badge, expandable context window, cost panel, and one-click approve/edit/reject that replies via Telegram.</w:t>
      </w:r>
    </w:p>
    <w:p>
      <w:pPr>
        <w:pStyle w:val="ListBullet"/>
      </w:pPr>
      <w:r>
        <w:t>Deployment: one Docker image, three roles (poller / dashboard / web) on Railway with managed Postgres.</w:t>
      </w:r>
    </w:p>
    <w:p>
      <w:pPr>
        <w:pStyle w:val="Heading1"/>
      </w:pPr>
      <w:r>
        <w:t>4 · Context Engineering</w:t>
      </w:r>
    </w:p>
    <w:p>
      <w:pPr>
        <w:pStyle w:val="Heading2"/>
      </w:pPr>
      <w:r>
        <w:t>4.1 Intent router</w:t>
      </w:r>
    </w:p>
    <w:p>
      <w:r>
        <w:t>A cheap Haiku call labels each message (greeting · pricing · refund · technical · other) and returns JSON with its own confidence. Greetings and off-topic chat are answered politely without invoking the expensive drafter, and the label biases retrieval toward the right wiki pages.</w:t>
      </w:r>
    </w:p>
    <w:p>
      <w:pPr>
        <w:pStyle w:val="Heading2"/>
      </w:pPr>
      <w:r>
        <w:t>4.2 The context window</w:t>
      </w:r>
    </w:p>
    <w:p>
      <w:r>
        <w:t>For each reply the builder assembles four ranked sources into one prompt: (1) the LLM Wiki — company policy plus the top pages by keyword overlap with the query, expanded along the cross-reference graph; (2) the current chat history; (3) a summary of past conversations; and (4) a feedback log of previously approved Q-&gt;A pairs for the same intent. The dashboard can show this exact window per reply for auditability.</w:t>
      </w:r>
    </w:p>
    <w:p>
      <w:pPr>
        <w:pStyle w:val="Heading2"/>
      </w:pPr>
      <w:r>
        <w:t>4.3 Anti-hallucination guardrail</w:t>
      </w:r>
    </w:p>
    <w:p>
      <w:r>
        <w:t>The drafter's system prompt forbids inventing prices, refund windows, or contract terms; if the answer is not in the loaded wiki it must say so and offer to route to sales. Facts are cited inline with source tags (e.g. [ramco_hcm], [company_policy]), which also feed the confidence model.</w:t>
      </w:r>
    </w:p>
    <w:p>
      <w:pPr>
        <w:pStyle w:val="Heading2"/>
      </w:pPr>
      <w:r>
        <w:t>4.4 Confidence Net (the routing brain)</w:t>
      </w:r>
    </w:p>
    <w:p>
      <w:r>
        <w:t>A small scikit-learn MLP (hidden layers 32-&gt;16) scores each draft 0-1 — “would a human send this as-is?” — using only signals available before sending: draft length/word-count, digit count (pricing-risk), citation count, hedge-phrase presence, sign-off compliance, retrieval-hit count, and the intent one-hot. Labels come from edit-distance between the draft and the human-sent reply (near-duplicate -&gt; 1; heavily edited/rejected -&gt; 0) plus explicit thumbs feedback. Drafts scoring at or above a configurable threshold (default 0.90) qualify for auto-send; a global AUTO_SEND_ENABLED switch keeps everything in human review during cold-start.</w:t>
      </w:r>
    </w:p>
    <w:p>
      <w:pPr>
        <w:pStyle w:val="Heading1"/>
      </w:pPr>
      <w:r>
        <w:t>5 · Deployment</w:t>
      </w:r>
    </w:p>
    <w:p>
      <w:r>
        <w:t>One Docker image is dispatched into three roles via a SERVICE_ROLE variable on Railway, all sharing a managed Postgres database: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9"/>
              </w:rPr>
              <w:t>Service</w:t>
            </w:r>
          </w:p>
        </w:tc>
        <w:tc>
          <w:tcPr>
            <w:tcW w:type="dxa" w:w="2556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  <w:sz w:val="19"/>
              </w:rPr>
              <w:t>Public?</w:t>
            </w:r>
          </w:p>
        </w:tc>
        <w:tc>
          <w:tcPr>
            <w:tcW w:type="dxa" w:w="2556"/>
          </w:tcPr>
          <w:p>
            <w:r>
              <w:rPr>
                <w:b/>
                <w:sz w:val="19"/>
              </w:rPr>
              <w:t>Function</w:t>
            </w:r>
          </w:p>
        </w:tc>
      </w:tr>
      <w:tr>
        <w:tc>
          <w:tcPr>
            <w:tcW w:type="dxa" w:w="2556"/>
          </w:tcPr>
          <w:p>
            <w:r>
              <w:rPr>
                <w:sz w:val="19"/>
              </w:rPr>
              <w:t>poller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poller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Telegram getUpdates loop -&gt; pipeline -&gt; route</w:t>
            </w:r>
          </w:p>
        </w:tc>
      </w:tr>
      <w:tr>
        <w:tc>
          <w:tcPr>
            <w:tcW w:type="dxa" w:w="2556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Yes — the hosted URL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Human review queue + cost dashboard</w:t>
            </w:r>
          </w:p>
        </w:tc>
      </w:tr>
      <w:tr>
        <w:tc>
          <w:tcPr>
            <w:tcW w:type="dxa" w:w="2556"/>
          </w:tcPr>
          <w:p>
            <w:r>
              <w:rPr>
                <w:sz w:val="19"/>
              </w:rPr>
              <w:t>Postgres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Shared state: threads, drafts, feedback, token usage</w:t>
            </w:r>
          </w:p>
        </w:tc>
      </w:tr>
    </w:tbl>
    <w:p>
      <w:r>
        <w:rPr>
          <w:i/>
          <w:sz w:val="18"/>
        </w:rPr>
        <w:t>Engineering notes: the corporate network blocks Telegram, so the live bot is driven from a mobile device while the build/test loop runs locally against the (reachable) model API — Railway runs outside that firewall. Deploy fixes: a Streamlit health-check path (so traffic isn't routed before the app binds), a Postgres connect-timeout, and suppression of HTTP-client logs that would otherwise print the bot token.</w:t>
      </w:r>
    </w:p>
    <w:p>
      <w:pPr>
        <w:pStyle w:val="Heading1"/>
      </w:pPr>
      <w:r>
        <w:t>6 · Performance Analysis</w:t>
      </w:r>
    </w:p>
    <w:p>
      <w:r>
        <w:t>Measured on a balanced 10-query set (pricing, refund, technical, other, greeting) run through the full production pipeline against the live models.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112"/>
          </w:tcPr>
          <w:p>
            <w:r>
              <w:rPr>
                <w:sz w:val="19"/>
              </w:rPr>
              <w:t>Intent accuracy</w:t>
            </w:r>
          </w:p>
        </w:tc>
        <w:tc>
          <w:tcPr>
            <w:tcW w:type="dxa" w:w="5112"/>
          </w:tcPr>
          <w:p>
            <w:r>
              <w:rPr>
                <w:sz w:val="19"/>
              </w:rPr>
              <w:t>100% (10 / 10)</w:t>
            </w:r>
          </w:p>
        </w:tc>
      </w:tr>
      <w:tr>
        <w:tc>
          <w:tcPr>
            <w:tcW w:type="dxa" w:w="5112"/>
          </w:tcPr>
          <w:p>
            <w:r>
              <w:rPr>
                <w:sz w:val="19"/>
              </w:rPr>
              <w:t>Avg reply latency</w:t>
            </w:r>
          </w:p>
        </w:tc>
        <w:tc>
          <w:tcPr>
            <w:tcW w:type="dxa" w:w="5112"/>
          </w:tcPr>
          <w:p>
            <w:r>
              <w:rPr>
                <w:sz w:val="19"/>
              </w:rPr>
              <w:t>4.30 s (median 4.34 s; range 3.47–5.25 s)</w:t>
            </w:r>
          </w:p>
        </w:tc>
      </w:tr>
      <w:tr>
        <w:tc>
          <w:tcPr>
            <w:tcW w:type="dxa" w:w="5112"/>
          </w:tcPr>
          <w:p>
            <w:r>
              <w:rPr>
                <w:sz w:val="19"/>
              </w:rPr>
              <w:t>Cost per reply</w:t>
            </w:r>
          </w:p>
        </w:tc>
        <w:tc>
          <w:tcPr>
            <w:tcW w:type="dxa" w:w="5112"/>
          </w:tcPr>
          <w:p>
            <w:r>
              <w:rPr>
                <w:sz w:val="19"/>
              </w:rPr>
              <w:t>$0.0099 (~$9.86 per 1,000 replies)</w:t>
            </w:r>
          </w:p>
        </w:tc>
      </w:tr>
      <w:tr>
        <w:tc>
          <w:tcPr>
            <w:tcW w:type="dxa" w:w="5112"/>
          </w:tcPr>
          <w:p>
            <w:r>
              <w:rPr>
                <w:sz w:val="19"/>
              </w:rPr>
              <w:t>True hallucination rate</w:t>
            </w:r>
          </w:p>
        </w:tc>
        <w:tc>
          <w:tcPr>
            <w:tcW w:type="dxa" w:w="5112"/>
          </w:tcPr>
          <w:p>
            <w:r>
              <w:rPr>
                <w:sz w:val="19"/>
              </w:rPr>
              <w:t>0%</w:t>
            </w:r>
          </w:p>
        </w:tc>
      </w:tr>
    </w:tbl>
    <w:p>
      <w:pPr>
        <w:pStyle w:val="Heading2"/>
      </w:pPr>
      <w:r>
        <w:t>6.1 Accuracy &amp; Speed</w:t>
      </w:r>
    </w:p>
    <w:p>
      <w:r>
        <w:t>The intent router labelled 10 / 10 queries correctly; on grounded drafts the Confidence Net scored 0.99–1.00. Drafting (Sonnet) dominates latency, while routing (Haiku) is sub-second; a “typing…” indicator is shown while drafting.</w:t>
      </w:r>
    </w:p>
    <w:p>
      <w:pPr>
        <w:pStyle w:val="Heading2"/>
      </w:pPr>
      <w:r>
        <w:t>6.2 Cost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556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2556"/>
          </w:tcPr>
          <w:p>
            <w:r>
              <w:rPr>
                <w:b/>
                <w:sz w:val="19"/>
              </w:rPr>
              <w:t>Avg / reply</w:t>
            </w:r>
          </w:p>
        </w:tc>
        <w:tc>
          <w:tcPr>
            <w:tcW w:type="dxa" w:w="2556"/>
          </w:tcPr>
          <w:p>
            <w:r>
              <w:rPr>
                <w:b/>
                <w:sz w:val="19"/>
              </w:rPr>
              <w:t>Share</w:t>
            </w:r>
          </w:p>
        </w:tc>
      </w:tr>
      <w:tr>
        <w:tc>
          <w:tcPr>
            <w:tcW w:type="dxa" w:w="2556"/>
          </w:tcPr>
          <w:p>
            <w:r>
              <w:rPr>
                <w:sz w:val="19"/>
              </w:rPr>
              <w:t>Intent routing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Claude Haiku 4.5</w:t>
            </w:r>
          </w:p>
        </w:tc>
        <w:tc>
          <w:tcPr>
            <w:tcW w:type="dxa" w:w="2556"/>
          </w:tcPr>
          <w:p>
            <w:pPr>
              <w:jc w:val="right"/>
            </w:pPr>
            <w:r>
              <w:rPr>
                <w:sz w:val="19"/>
              </w:rPr>
              <w:t>$0.00058</w:t>
            </w:r>
          </w:p>
        </w:tc>
        <w:tc>
          <w:tcPr>
            <w:tcW w:type="dxa" w:w="2556"/>
          </w:tcPr>
          <w:p>
            <w:pPr>
              <w:jc w:val="right"/>
            </w:pPr>
            <w:r>
              <w:rPr>
                <w:sz w:val="19"/>
              </w:rPr>
              <w:t>6%</w:t>
            </w:r>
          </w:p>
        </w:tc>
      </w:tr>
      <w:tr>
        <w:tc>
          <w:tcPr>
            <w:tcW w:type="dxa" w:w="2556"/>
          </w:tcPr>
          <w:p>
            <w:r>
              <w:rPr>
                <w:sz w:val="19"/>
              </w:rPr>
              <w:t>Reply drafting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Claude Sonnet 4.6</w:t>
            </w:r>
          </w:p>
        </w:tc>
        <w:tc>
          <w:tcPr>
            <w:tcW w:type="dxa" w:w="2556"/>
          </w:tcPr>
          <w:p>
            <w:pPr>
              <w:jc w:val="right"/>
            </w:pPr>
            <w:r>
              <w:rPr>
                <w:sz w:val="19"/>
              </w:rPr>
              <w:t>$0.00928</w:t>
            </w:r>
          </w:p>
        </w:tc>
        <w:tc>
          <w:tcPr>
            <w:tcW w:type="dxa" w:w="2556"/>
          </w:tcPr>
          <w:p>
            <w:pPr>
              <w:jc w:val="right"/>
            </w:pPr>
            <w:r>
              <w:rPr>
                <w:sz w:val="19"/>
              </w:rPr>
              <w:t>94%</w:t>
            </w:r>
          </w:p>
        </w:tc>
      </w:tr>
      <w:tr>
        <w:tc>
          <w:tcPr>
            <w:tcW w:type="dxa" w:w="2556"/>
          </w:tcPr>
          <w:p>
            <w:r>
              <w:rPr>
                <w:sz w:val="19"/>
              </w:rPr>
              <w:t>Confidence scoring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  <w:t>local MLP</w:t>
            </w:r>
          </w:p>
        </w:tc>
        <w:tc>
          <w:tcPr>
            <w:tcW w:type="dxa" w:w="2556"/>
          </w:tcPr>
          <w:p>
            <w:pPr>
              <w:jc w:val="right"/>
            </w:pPr>
            <w:r>
              <w:rPr>
                <w:sz w:val="19"/>
              </w:rPr>
              <w:t>$0.00000</w:t>
            </w:r>
          </w:p>
        </w:tc>
        <w:tc>
          <w:tcPr>
            <w:tcW w:type="dxa" w:w="2556"/>
          </w:tcPr>
          <w:p>
            <w:pPr>
              <w:jc w:val="right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2556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2556"/>
          </w:tcPr>
          <w:p>
            <w:r>
              <w:rPr>
                <w:sz w:val="19"/>
              </w:rPr>
            </w:r>
          </w:p>
        </w:tc>
        <w:tc>
          <w:tcPr>
            <w:tcW w:type="dxa" w:w="2556"/>
          </w:tcPr>
          <w:p>
            <w:pPr>
              <w:jc w:val="right"/>
            </w:pPr>
            <w:r>
              <w:rPr>
                <w:sz w:val="19"/>
              </w:rPr>
              <w:t>$0.00986</w:t>
            </w:r>
          </w:p>
        </w:tc>
        <w:tc>
          <w:tcPr>
            <w:tcW w:type="dxa" w:w="2556"/>
          </w:tcPr>
          <w:p>
            <w:pPr>
              <w:jc w:val="right"/>
            </w:pPr>
            <w:r>
              <w:rPr>
                <w:sz w:val="19"/>
              </w:rPr>
              <w:t>100%</w:t>
            </w:r>
          </w:p>
        </w:tc>
      </w:tr>
    </w:tbl>
    <w:p>
      <w:r>
        <w:rPr>
          <w:i/>
          <w:sz w:val="18"/>
        </w:rPr>
        <w:t>The cheap-router / quality-drafter split keeps classification effectively free; local MLP scoring adds zero marginal cost.</w:t>
      </w:r>
    </w:p>
    <w:p>
      <w:pPr>
        <w:pStyle w:val="Heading2"/>
      </w:pPr>
      <w:r>
        <w:t>6.3 Hallucination rate</w:t>
      </w:r>
    </w:p>
    <w:p>
      <w:r>
        <w:t>Across the 4 sensitive (pricing/refund) queries the agent quoted 0 fabricated prices or terms — all four deflected to a custom quote / the signed contract, with citations. An automated keyword check flagged 1 reply, but manual review showed a false positive: it described the pricing model (“per employee, per country”) while stating there is no published fee — no number was invented. True hallucination rate: 0%.</w:t>
      </w:r>
    </w:p>
    <w:p>
      <w:pPr>
        <w:pStyle w:val="Heading2"/>
      </w:pPr>
      <w:r>
        <w:t>6.4 Confidence model</w:t>
      </w:r>
    </w:p>
    <w:p>
      <w:r>
        <w:t>Bootstrapped on 47 generated examples (29 positive / 18 negative). It fits this small distribution cleanly; a held-out split and weekly retraining on real dashboard feedback are the path to a calibrated threshold.</w:t>
      </w:r>
    </w:p>
    <w:p>
      <w:pPr>
        <w:pStyle w:val="Heading1"/>
      </w:pPr>
      <w:r>
        <w:t>7 · Limitations &amp; Next Steps</w:t>
      </w:r>
    </w:p>
    <w:p>
      <w:pPr>
        <w:pStyle w:val="ListBullet"/>
      </w:pPr>
      <w:r>
        <w:t>The MLP is bootstrapped on synthetic data; real dashboard approve/edit/reject feedback will replace it and enable a proper held-out evaluation and threshold calibration.</w:t>
      </w:r>
    </w:p>
    <w:p>
      <w:pPr>
        <w:pStyle w:val="ListBullet"/>
      </w:pPr>
      <w:r>
        <w:t>Wiki relevance uses keyword overlap; embeddings would improve retrieval on paraphrased questions.</w:t>
      </w:r>
    </w:p>
    <w:p>
      <w:pPr>
        <w:pStyle w:val="ListBullet"/>
      </w:pPr>
      <w:r>
        <w:t>Hallucination is measured by heuristic + manual review on a small set; an LLM-graded rubric on a larger held-out set would tighten the estimate.</w:t>
      </w:r>
    </w:p>
    <w:p>
      <w:pPr>
        <w:pStyle w:val="ListBullet"/>
      </w:pPr>
      <w:r>
        <w:t>Prompt caching on the reused wiki/context block would cut drafting cost further.</w:t>
      </w:r>
    </w:p>
    <w:p>
      <w:pPr>
        <w:pStyle w:val="Heading1"/>
      </w:pPr>
      <w:r>
        <w:t>Appendix — Screenshots</w:t>
      </w:r>
    </w:p>
    <w:p>
      <w:r>
        <w:t>[ Insert here: (1) the dashboard review queue showing a confidence score and the expandable context window, and (2) the Telegram chat showing a pricing deflection. 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